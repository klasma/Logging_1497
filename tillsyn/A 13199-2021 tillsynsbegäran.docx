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13199-2021 i Hjo kommun</w:t>
      </w:r>
    </w:p>
    <w:p>
      <w:r>
        <w:t>Detta dokument behandlar höga naturvärden i avverkningsanmälan A 13199-2021 i Hjo kommun. Denna avverkningsanmälan inkom 2021-03-17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vårstarr (NT)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2505"/>
            <wp:docPr id="1" name="Picture 1"/>
            <wp:cNvGraphicFramePr>
              <a:graphicFrameLocks noChangeAspect="1"/>
            </wp:cNvGraphicFramePr>
            <a:graphic>
              <a:graphicData uri="http://schemas.openxmlformats.org/drawingml/2006/picture">
                <pic:pic>
                  <pic:nvPicPr>
                    <pic:cNvPr id="0" name="A 13199-2021 karta.png"/>
                    <pic:cNvPicPr/>
                  </pic:nvPicPr>
                  <pic:blipFill>
                    <a:blip r:embed="rId16"/>
                    <a:stretch>
                      <a:fillRect/>
                    </a:stretch>
                  </pic:blipFill>
                  <pic:spPr>
                    <a:xfrm>
                      <a:off x="0" y="0"/>
                      <a:ext cx="5486400" cy="3382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6463170, E 454603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