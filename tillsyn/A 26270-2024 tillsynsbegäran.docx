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26270-2024 i Hjo kommun</w:t>
      </w:r>
    </w:p>
    <w:p>
      <w:r>
        <w:t>Denna tillsynsbegäran behandlar höga naturvärden i avverkningsanmälan A 26270-2024 i Hjo kommun som inkom 2024-06-25 och omfattar 5,6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26270-2024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6454636, E 452282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