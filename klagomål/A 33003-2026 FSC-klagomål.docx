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33003-2026 i Hjo kommun</w:t>
      </w:r>
    </w:p>
    <w:p>
      <w:r>
        <w:t>Detta klagomål behandlar höga naturvärden i avverkningsanmälan A 33003-2026 i Hjo kommun som inkom 2026-08-10 och omfattar 4,4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3003-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6455977, E 454460 i SWEREF 99 TM.</w:t>
      </w:r>
    </w:p>
    <w:p>
      <w:r>
        <w:t>I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