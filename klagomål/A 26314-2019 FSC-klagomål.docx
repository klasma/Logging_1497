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26314-2019 i Hjo kommun</w:t>
      </w:r>
    </w:p>
    <w:p>
      <w:r>
        <w:t>Detta dokument behandlar höga naturvärden i avverkningsanmälan A 26314-2019 i Hjo kommun. Denna avverkningsanmälan inkom 2019-05-27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26314-2019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6447294, E 448564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