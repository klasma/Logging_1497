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34275-2026 i Hjo kommun</w:t>
      </w:r>
    </w:p>
    <w:p>
      <w:r>
        <w:t>Detta klagomål behandlar höga naturvärden i avverkningsanmälan A 34275-2026 i Hjo kommun som inkom 2026-08-19 och omfattar 1,9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34275-2026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6469278, E 455395 i SWEREF 99 TM.</w:t>
      </w:r>
    </w:p>
    <w:p>
      <w:r>
        <w:t>Inom 25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