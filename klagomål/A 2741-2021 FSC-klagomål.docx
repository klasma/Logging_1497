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2741-2021 i Hjo kommun</w:t>
      </w:r>
    </w:p>
    <w:p>
      <w:r>
        <w:t>Detta dokument behandlar höga naturvärden i avverkningsanmälan A 2741-2021 i Hjo kommun. Denna avverkningsanmälan inkom 2021-01-19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2741-2021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6473480, E 464500 i SWEREF 99 TM.</w:t>
      </w:r>
    </w:p>
    <w:p>
      <w:r>
        <w:rPr>
          <w:b/>
        </w:rPr>
        <w:t xml:space="preserve">Springkorn </w:t>
      </w:r>
      <w:r>
        <w:t>är en kärlväxt som blir upp till en meter hög och kan bilda stora bestånd,</w:t>
      </w:r>
      <w:r>
        <w:rPr>
          <w:b/>
        </w:rPr>
        <w:t xml:space="preserve"> </w:t>
      </w:r>
      <w:r>
        <w:t>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